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61B" w:rsidRDefault="0002061B" w:rsidP="0002061B">
      <w:pPr>
        <w:pStyle w:val="Heading1"/>
      </w:pPr>
      <w:r>
        <w:t>Data Loading &amp; Exploration Documentation</w:t>
      </w:r>
    </w:p>
    <w:p w:rsidR="0002061B" w:rsidRDefault="0002061B" w:rsidP="0002061B"/>
    <w:p w:rsidR="0002061B" w:rsidRDefault="0002061B" w:rsidP="0002061B">
      <w:r>
        <w:t>1. Importing Required Library</w:t>
      </w:r>
    </w:p>
    <w:p w:rsidR="0002061B" w:rsidRDefault="0002061B" w:rsidP="0002061B">
      <w:r>
        <w:t xml:space="preserve">import pandas as </w:t>
      </w:r>
      <w:proofErr w:type="spellStart"/>
      <w:r>
        <w:t>pd</w:t>
      </w:r>
      <w:proofErr w:type="spellEnd"/>
    </w:p>
    <w:p w:rsidR="0002061B" w:rsidRDefault="0002061B" w:rsidP="0002061B">
      <w:r>
        <w:t xml:space="preserve"> Imports the </w:t>
      </w:r>
      <w:proofErr w:type="gramStart"/>
      <w:r>
        <w:t>pandas</w:t>
      </w:r>
      <w:proofErr w:type="gramEnd"/>
      <w:r>
        <w:t xml:space="preserve"> library for data analysis.</w:t>
      </w:r>
    </w:p>
    <w:p w:rsidR="0002061B" w:rsidRDefault="0002061B" w:rsidP="0002061B">
      <w:r>
        <w:t>2. Loading the Dataset</w:t>
      </w:r>
    </w:p>
    <w:p w:rsidR="0002061B" w:rsidRDefault="0002061B" w:rsidP="0002061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('Clean_Data_pakwheels.csv')</w:t>
      </w:r>
    </w:p>
    <w:p w:rsidR="0002061B" w:rsidRDefault="0002061B" w:rsidP="0002061B">
      <w:r>
        <w:t xml:space="preserve"> Loads the CSV file into a </w:t>
      </w:r>
      <w:proofErr w:type="spellStart"/>
      <w:r>
        <w:t>dataframe</w:t>
      </w:r>
      <w:proofErr w:type="spellEnd"/>
      <w:r>
        <w:t>.</w:t>
      </w:r>
    </w:p>
    <w:p w:rsidR="0002061B" w:rsidRDefault="0002061B" w:rsidP="0002061B">
      <w:r>
        <w:t>After Loading CSV file than read this CSV file.</w:t>
      </w:r>
    </w:p>
    <w:p w:rsidR="0002061B" w:rsidRDefault="0002061B" w:rsidP="0002061B">
      <w:r>
        <w:t>3. View Top Rows</w:t>
      </w:r>
    </w:p>
    <w:p w:rsidR="0002061B" w:rsidRDefault="0002061B" w:rsidP="0002061B">
      <w:proofErr w:type="spellStart"/>
      <w:proofErr w:type="gramStart"/>
      <w:r>
        <w:t>df.head</w:t>
      </w:r>
      <w:proofErr w:type="spellEnd"/>
      <w:proofErr w:type="gramEnd"/>
      <w:r>
        <w:t>()</w:t>
      </w:r>
    </w:p>
    <w:p w:rsidR="0002061B" w:rsidRDefault="0002061B" w:rsidP="0002061B">
      <w:r>
        <w:t xml:space="preserve"> Displays first 5 rows.</w:t>
      </w:r>
    </w:p>
    <w:p w:rsidR="0002061B" w:rsidRDefault="0002061B" w:rsidP="0002061B">
      <w:r>
        <w:t xml:space="preserve">When we pass value than they show value according to the given </w:t>
      </w:r>
      <w:proofErr w:type="gramStart"/>
      <w:r>
        <w:t>value .</w:t>
      </w:r>
      <w:proofErr w:type="gramEnd"/>
      <w:r>
        <w:t xml:space="preserve"> But when we not pass any value they will give me a first 5 rows by </w:t>
      </w:r>
      <w:proofErr w:type="spellStart"/>
      <w:r>
        <w:t>difulat</w:t>
      </w:r>
      <w:proofErr w:type="spellEnd"/>
      <w:r>
        <w:t>.</w:t>
      </w:r>
    </w:p>
    <w:p w:rsidR="0002061B" w:rsidRDefault="0002061B" w:rsidP="0002061B"/>
    <w:p w:rsidR="0002061B" w:rsidRDefault="0002061B" w:rsidP="0002061B">
      <w:r>
        <w:t>4. View Last Rows</w:t>
      </w:r>
    </w:p>
    <w:p w:rsidR="0002061B" w:rsidRDefault="0002061B" w:rsidP="0002061B">
      <w:proofErr w:type="spellStart"/>
      <w:proofErr w:type="gramStart"/>
      <w:r>
        <w:t>df.tail</w:t>
      </w:r>
      <w:proofErr w:type="spellEnd"/>
      <w:proofErr w:type="gramEnd"/>
      <w:r>
        <w:t>()</w:t>
      </w:r>
    </w:p>
    <w:p w:rsidR="0002061B" w:rsidRDefault="0002061B" w:rsidP="0002061B">
      <w:r>
        <w:t xml:space="preserve"> Displays last 5 rows.</w:t>
      </w:r>
    </w:p>
    <w:p w:rsidR="0002061B" w:rsidRDefault="0002061B" w:rsidP="0002061B">
      <w:r>
        <w:t xml:space="preserve">When we pass value than they show value according to the given </w:t>
      </w:r>
      <w:proofErr w:type="gramStart"/>
      <w:r>
        <w:t>value .</w:t>
      </w:r>
      <w:proofErr w:type="gramEnd"/>
      <w:r>
        <w:t xml:space="preserve"> But when we not pass any value they will give me a </w:t>
      </w:r>
      <w:proofErr w:type="gramStart"/>
      <w:r>
        <w:t>last  5</w:t>
      </w:r>
      <w:proofErr w:type="gramEnd"/>
      <w:r>
        <w:t xml:space="preserve"> rows by </w:t>
      </w:r>
      <w:proofErr w:type="spellStart"/>
      <w:r>
        <w:t>difulat</w:t>
      </w:r>
      <w:proofErr w:type="spellEnd"/>
      <w:r>
        <w:t>.</w:t>
      </w:r>
    </w:p>
    <w:p w:rsidR="0002061B" w:rsidRDefault="0002061B" w:rsidP="0002061B">
      <w:r>
        <w:t>5. Display Column Names</w:t>
      </w:r>
    </w:p>
    <w:p w:rsidR="0002061B" w:rsidRDefault="0002061B" w:rsidP="0002061B">
      <w:proofErr w:type="spellStart"/>
      <w:proofErr w:type="gramStart"/>
      <w:r>
        <w:t>df.columns</w:t>
      </w:r>
      <w:proofErr w:type="spellEnd"/>
      <w:proofErr w:type="gramEnd"/>
    </w:p>
    <w:p w:rsidR="0002061B" w:rsidRDefault="0002061B" w:rsidP="0002061B">
      <w:r>
        <w:t xml:space="preserve"> Shows all column names.</w:t>
      </w:r>
    </w:p>
    <w:p w:rsidR="0002061B" w:rsidRDefault="0002061B" w:rsidP="0002061B">
      <w:r>
        <w:t>6. Display Numeric columns</w:t>
      </w:r>
    </w:p>
    <w:p w:rsidR="0002061B" w:rsidRDefault="0002061B" w:rsidP="0002061B">
      <w:proofErr w:type="spellStart"/>
      <w:proofErr w:type="gramStart"/>
      <w:r>
        <w:t>df.describe</w:t>
      </w:r>
      <w:proofErr w:type="spellEnd"/>
      <w:proofErr w:type="gramEnd"/>
      <w:r>
        <w:t>()</w:t>
      </w:r>
    </w:p>
    <w:p w:rsidR="0002061B" w:rsidRDefault="0002061B" w:rsidP="0002061B">
      <w:r>
        <w:t xml:space="preserve"> Shows summary statistics of numeric columns.</w:t>
      </w:r>
    </w:p>
    <w:p w:rsidR="0002061B" w:rsidRDefault="0002061B" w:rsidP="0002061B">
      <w:r>
        <w:lastRenderedPageBreak/>
        <w:t xml:space="preserve">In this they show </w:t>
      </w:r>
      <w:proofErr w:type="gramStart"/>
      <w:r>
        <w:t>mean ,</w:t>
      </w:r>
      <w:proofErr w:type="gramEnd"/>
      <w:r>
        <w:t xml:space="preserve"> </w:t>
      </w:r>
      <w:proofErr w:type="spellStart"/>
      <w:r>
        <w:t>std</w:t>
      </w:r>
      <w:proofErr w:type="spellEnd"/>
      <w:r>
        <w:t xml:space="preserve"> , count , max values.</w:t>
      </w:r>
    </w:p>
    <w:p w:rsidR="0002061B" w:rsidRDefault="0002061B" w:rsidP="0002061B">
      <w:r>
        <w:t>7. Dataset Information</w:t>
      </w:r>
    </w:p>
    <w:p w:rsidR="0002061B" w:rsidRDefault="0002061B" w:rsidP="0002061B">
      <w:r>
        <w:t>df.</w:t>
      </w:r>
      <w:proofErr w:type="gramStart"/>
      <w:r>
        <w:t>info(</w:t>
      </w:r>
      <w:proofErr w:type="gramEnd"/>
      <w:r>
        <w:t>)</w:t>
      </w:r>
    </w:p>
    <w:p w:rsidR="0002061B" w:rsidRDefault="0002061B" w:rsidP="0002061B">
      <w:r>
        <w:t xml:space="preserve"> Shows row count, column info, and data types.</w:t>
      </w:r>
    </w:p>
    <w:p w:rsidR="0002061B" w:rsidRDefault="0002061B" w:rsidP="0002061B">
      <w:r>
        <w:t>Data types:</w:t>
      </w:r>
    </w:p>
    <w:p w:rsidR="0002061B" w:rsidRDefault="0002061B" w:rsidP="0002061B">
      <w:r>
        <w:tab/>
        <w:t>Int64</w:t>
      </w:r>
    </w:p>
    <w:p w:rsidR="0002061B" w:rsidRDefault="0002061B" w:rsidP="0002061B">
      <w:r>
        <w:tab/>
        <w:t>Float</w:t>
      </w:r>
    </w:p>
    <w:p w:rsidR="0002061B" w:rsidRDefault="0002061B" w:rsidP="0002061B">
      <w:r>
        <w:tab/>
        <w:t>Object</w:t>
      </w:r>
    </w:p>
    <w:p w:rsidR="0002061B" w:rsidRDefault="0002061B" w:rsidP="0002061B">
      <w:r>
        <w:t>8. Count Values in Each Column</w:t>
      </w:r>
    </w:p>
    <w:p w:rsidR="0002061B" w:rsidRDefault="0002061B" w:rsidP="0002061B">
      <w:proofErr w:type="spellStart"/>
      <w:proofErr w:type="gramStart"/>
      <w:r>
        <w:t>df.count</w:t>
      </w:r>
      <w:proofErr w:type="spellEnd"/>
      <w:proofErr w:type="gramEnd"/>
      <w:r>
        <w:t>()</w:t>
      </w:r>
    </w:p>
    <w:p w:rsidR="0002061B" w:rsidRDefault="0002061B" w:rsidP="0002061B">
      <w:r>
        <w:t xml:space="preserve"> Shows all the columns null values.</w:t>
      </w:r>
    </w:p>
    <w:p w:rsidR="0002061B" w:rsidRDefault="0002061B" w:rsidP="0002061B">
      <w:r>
        <w:t>9. Unique Values of a Column</w:t>
      </w:r>
    </w:p>
    <w:p w:rsidR="0002061B" w:rsidRDefault="0002061B" w:rsidP="0002061B">
      <w:proofErr w:type="spellStart"/>
      <w:proofErr w:type="gramStart"/>
      <w:r>
        <w:t>df</w:t>
      </w:r>
      <w:proofErr w:type="spellEnd"/>
      <w:r>
        <w:t>[</w:t>
      </w:r>
      <w:proofErr w:type="gramEnd"/>
      <w:r>
        <w:t>"Company Name"].unique()</w:t>
      </w:r>
    </w:p>
    <w:p w:rsidR="0002061B" w:rsidRDefault="0002061B" w:rsidP="0002061B">
      <w:r>
        <w:t xml:space="preserve"> Shows unique car company names.</w:t>
      </w:r>
    </w:p>
    <w:p w:rsidR="0002061B" w:rsidRDefault="0002061B" w:rsidP="0002061B">
      <w:r>
        <w:t>10. Count Unique Values for All Columns</w:t>
      </w:r>
    </w:p>
    <w:p w:rsidR="0002061B" w:rsidRDefault="0002061B" w:rsidP="0002061B">
      <w:bookmarkStart w:id="0" w:name="_GoBack"/>
      <w:bookmarkEnd w:id="0"/>
      <w:proofErr w:type="spellStart"/>
      <w:proofErr w:type="gramStart"/>
      <w:r>
        <w:t>df.nunique</w:t>
      </w:r>
      <w:proofErr w:type="spellEnd"/>
      <w:proofErr w:type="gramEnd"/>
      <w:r>
        <w:t>()</w:t>
      </w:r>
    </w:p>
    <w:p w:rsidR="0002061B" w:rsidRDefault="0002061B" w:rsidP="0002061B">
      <w:r>
        <w:t xml:space="preserve"> Shows unique value count per column.</w:t>
      </w:r>
    </w:p>
    <w:p w:rsidR="0002061B" w:rsidRDefault="0002061B" w:rsidP="0002061B">
      <w:r>
        <w:t>11. Check Missing Values</w:t>
      </w:r>
    </w:p>
    <w:p w:rsidR="0002061B" w:rsidRDefault="0002061B" w:rsidP="0002061B">
      <w:proofErr w:type="spellStart"/>
      <w:proofErr w:type="gramStart"/>
      <w:r>
        <w:t>df.isnull</w:t>
      </w:r>
      <w:proofErr w:type="spellEnd"/>
      <w:proofErr w:type="gramEnd"/>
      <w:r>
        <w:t>()</w:t>
      </w:r>
    </w:p>
    <w:p w:rsidR="0002061B" w:rsidRDefault="0002061B" w:rsidP="0002061B">
      <w:r>
        <w:t xml:space="preserve"> Identifies missing values.</w:t>
      </w:r>
    </w:p>
    <w:p w:rsidR="0002061B" w:rsidRDefault="0002061B" w:rsidP="0002061B"/>
    <w:p w:rsidR="0002061B" w:rsidRDefault="0002061B" w:rsidP="0002061B">
      <w:r>
        <w:t>12. Total Missing Values per Column</w:t>
      </w:r>
    </w:p>
    <w:p w:rsidR="0002061B" w:rsidRDefault="0002061B" w:rsidP="0002061B">
      <w:proofErr w:type="spellStart"/>
      <w:proofErr w:type="gramStart"/>
      <w:r>
        <w:t>df.isnull</w:t>
      </w:r>
      <w:proofErr w:type="spellEnd"/>
      <w:proofErr w:type="gramEnd"/>
      <w:r>
        <w:t>().sum()</w:t>
      </w:r>
    </w:p>
    <w:p w:rsidR="0002061B" w:rsidRDefault="0002061B" w:rsidP="0002061B">
      <w:r>
        <w:t xml:space="preserve"> Shows count of missing values per column.</w:t>
      </w:r>
    </w:p>
    <w:p w:rsidR="00C70099" w:rsidRDefault="0002061B">
      <w:pPr>
        <w:pStyle w:val="Heading1"/>
      </w:pPr>
      <w:r>
        <w:t>Data Pre-Processing Documentation</w:t>
      </w:r>
    </w:p>
    <w:p w:rsidR="00C70099" w:rsidRDefault="0002061B">
      <w:r>
        <w:t>1. Managing Null Values</w:t>
      </w:r>
    </w:p>
    <w:p w:rsidR="00C70099" w:rsidRDefault="0002061B">
      <w:r>
        <w:lastRenderedPageBreak/>
        <w:t>1.1 Dropping Unnecessary Columns</w:t>
      </w:r>
    </w:p>
    <w:p w:rsidR="00C70099" w:rsidRDefault="0002061B">
      <w:r>
        <w:t>These columns are dropped because they may contain irrelevant information or a high amount of missing data.</w:t>
      </w:r>
    </w:p>
    <w:p w:rsidR="00C70099" w:rsidRDefault="0002061B">
      <w:r>
        <w:t>1.2 Filling Missing Values in Categorical Columns</w:t>
      </w:r>
    </w:p>
    <w:p w:rsidR="00C70099" w:rsidRDefault="0002061B">
      <w:r>
        <w:t>The</w:t>
      </w:r>
      <w:r>
        <w:t xml:space="preserve"> fillnaObjectMode function fills missing values in object (string) columns using the mode (most frequent value).</w:t>
      </w:r>
    </w:p>
    <w:p w:rsidR="00C70099" w:rsidRDefault="0002061B">
      <w:r>
        <w:t>1.3 Filling Missing Values in Numerical Columns</w:t>
      </w:r>
    </w:p>
    <w:p w:rsidR="00C70099" w:rsidRDefault="0002061B">
      <w:r>
        <w:t>The fillnaIntMode function fills missing numeric values also using the mode for consistency.</w:t>
      </w:r>
    </w:p>
    <w:p w:rsidR="00C70099" w:rsidRDefault="0002061B">
      <w:r>
        <w:t>2. Managing Data Types</w:t>
      </w:r>
    </w:p>
    <w:p w:rsidR="0002061B" w:rsidRDefault="0002061B">
      <w:r>
        <w:t xml:space="preserve">The Price column is converted to int64 to ensure/confirmed </w:t>
      </w:r>
      <w:r>
        <w:t xml:space="preserve">it is stored as a proper integer for model training. When they don’t </w:t>
      </w:r>
      <w:proofErr w:type="gramStart"/>
      <w:r>
        <w:t>converted</w:t>
      </w:r>
      <w:proofErr w:type="gramEnd"/>
      <w:r>
        <w:t xml:space="preserve"> into int64 they face problems in model training.</w:t>
      </w:r>
    </w:p>
    <w:p w:rsidR="00C70099" w:rsidRDefault="0002061B">
      <w:r>
        <w:t>3. Encoding Categorical Columns</w:t>
      </w:r>
    </w:p>
    <w:p w:rsidR="00C70099" w:rsidRDefault="0002061B">
      <w:r>
        <w:t xml:space="preserve">For Label Encoder we import first and also import numpy for this process. </w:t>
      </w:r>
      <w:r>
        <w:t>The convertObjToInt function applies Label Encoding to transform text categories into numeric valu</w:t>
      </w:r>
      <w:r>
        <w:t>es. All encoded values are converted to int64.</w:t>
      </w:r>
    </w:p>
    <w:p w:rsidR="00C70099" w:rsidRDefault="0002061B">
      <w:r>
        <w:t>4. Saving and Reloading Cleaned Data</w:t>
      </w:r>
    </w:p>
    <w:p w:rsidR="00C70099" w:rsidRDefault="0002061B">
      <w:r>
        <w:t xml:space="preserve">The dataset is saved as processed_data.csv and reloaded to confirm preprocessing was successful and check all the data types will changed into </w:t>
      </w:r>
      <w:proofErr w:type="spellStart"/>
      <w:r>
        <w:t>int</w:t>
      </w:r>
      <w:proofErr w:type="spellEnd"/>
      <w:r>
        <w:t xml:space="preserve"> or </w:t>
      </w:r>
      <w:proofErr w:type="gramStart"/>
      <w:r>
        <w:t>not .</w:t>
      </w:r>
      <w:proofErr w:type="gramEnd"/>
    </w:p>
    <w:p w:rsidR="00C70099" w:rsidRDefault="00C70099"/>
    <w:sectPr w:rsidR="00C700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61B"/>
    <w:rsid w:val="00034616"/>
    <w:rsid w:val="0006063C"/>
    <w:rsid w:val="0015074B"/>
    <w:rsid w:val="0029639D"/>
    <w:rsid w:val="00326F90"/>
    <w:rsid w:val="00AA1D8D"/>
    <w:rsid w:val="00B47730"/>
    <w:rsid w:val="00C700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B1363"/>
  <w14:defaultImageDpi w14:val="300"/>
  <w15:docId w15:val="{B19A2D23-3148-4C86-AD9C-23B6B761B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923E66-BD01-4AAE-8547-BFB73E7A9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2025-12-06T02:33:00Z</dcterms:modified>
  <cp:category/>
</cp:coreProperties>
</file>